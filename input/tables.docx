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Test Document</w:t>
      </w:r>
    </w:p>
    <w:p>
      <w:r>
        <w:t>This document contains a table for testing CSV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